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REFERENCE LETTER / ΣΥΣΤΑΤΙΚΗ ΕΠΙΣΤΟΛΗ (GOOGLE FORM TEMPLATE)</w:t>
      </w:r>
    </w:p>
    <w:p>
      <w:pPr>
        <w:jc w:val="center"/>
      </w:pPr>
      <w:r>
        <w:rPr>
          <w:b w:val="0"/>
          <w:i/>
          <w:sz w:val="22"/>
        </w:rPr>
        <w:t>DPMS Translation: Greek, English, Russian / ΔΠΜΣ Μετάφραση: Ελληνική, Αγγλική, Ρωσική 2026-2028</w:t>
      </w:r>
    </w:p>
    <w:p/>
    <w:p>
      <w:r>
        <w:rPr>
          <w:b w:val="0"/>
          <w:i w:val="0"/>
          <w:sz w:val="22"/>
        </w:rPr>
        <w:t>INSTRUCTIONS: Please fill in your details and UPLOAD your reference letter as a PDF. The letter must carry a digital signature (preferred) or a scanned signature. Submission is confidential.</w:t>
      </w:r>
    </w:p>
    <w:p>
      <w:r>
        <w:rPr>
          <w:b w:val="0"/>
          <w:i w:val="0"/>
          <w:sz w:val="22"/>
        </w:rPr>
        <w:t>ΟΔΗΓΙΕΣ: Συμπληρώστε τα στοιχεία σας και ΑΝΕΒΑΣΤΕ τη συστατική σας ως αρχείο PDF. Η επιστολή πρέπει να φέρει ψηφιακή υπογραφή (κατά προτίμηση) ή σαρωμένη υπογραφή. Η υποβολή είναι εμπιστευτική.</w:t>
      </w:r>
    </w:p>
    <w:p/>
    <w:p>
      <w:r>
        <w:rPr>
          <w:b w:val="0"/>
          <w:i/>
          <w:sz w:val="20"/>
        </w:rPr>
        <w:t>Programme Public Site / Δημόσια Ιστοσελίδα: https://ma-ling-enl-uoa.github.io/translation-3langs-2026/</w:t>
      </w:r>
    </w:p>
    <w:p>
      <w:r>
        <w:rPr>
          <w:b w:val="0"/>
          <w:i/>
          <w:sz w:val="20"/>
        </w:rPr>
        <w:t>Official MA Page / Επίσημη Σελίδα: https://en.enl.uoa.gr/postgraduate_studies/ma_programmes/english_language_linguistics_and_translation/</w:t>
      </w:r>
    </w:p>
    <w:p>
      <w:r>
        <w:rPr>
          <w:b w:val="0"/>
          <w:i/>
          <w:sz w:val="20"/>
        </w:rPr>
        <w:t>Live reference form URL: https://docs.google.com/forms/d/e/1FAIpQLSdqSfiNjn4G6YVpnV_OqGzwa_Jgr0rb6yrKAo73skrNlYIICw/viewform</w:t>
      </w:r>
    </w:p>
    <w:p>
      <w:r>
        <w:rPr>
          <w:b w:val="0"/>
          <w:i/>
          <w:sz w:val="20"/>
        </w:rPr>
        <w:t>Live applicant form URL (for context): https://docs.google.com/forms/d/e/1FAIpQLScroL8Zc9EQoH1NVibEhPeqHsZOd9YlP5nNi_QbMAPx6NCIbg/viewform</w:t>
      </w:r>
    </w:p>
    <w:p>
      <w:r>
        <w:rPr>
          <w:b/>
          <w:sz w:val="28"/>
        </w:rPr>
        <w:t>ΠΕΔΙΑ ΦΟΡΜΑΣ / FORM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Field</w:t>
            </w:r>
          </w:p>
        </w:tc>
        <w:tc>
          <w:tcPr>
            <w:tcW w:type="dxa" w:w="3249"/>
          </w:tcPr>
          <w:p>
            <w:r>
              <w:t>Type</w:t>
            </w:r>
          </w:p>
        </w:tc>
        <w:tc>
          <w:tcPr>
            <w:tcW w:type="dxa" w:w="3249"/>
          </w:tcPr>
          <w:p>
            <w:r>
              <w:t>Required?</w:t>
            </w:r>
          </w:p>
        </w:tc>
      </w:tr>
      <w:tr>
        <w:tc>
          <w:tcPr>
            <w:tcW w:type="dxa" w:w="3249"/>
          </w:tcPr>
          <w:p>
            <w:r>
              <w:t>Referee full name / Ονοματεπώνυμο συντάκτη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Referee academic position / title / Θέση / τίτλος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Referee institutional affiliation / Ιδρυματική σχέση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Applicant full name / Ονοματεπώνυμο υποψηφίου-ας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Brief comment (optional) / Σύντομο σχόλιο (προαιρετικά). The full assessment is in the uploaded letter.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Optional</w:t>
            </w:r>
          </w:p>
        </w:tc>
      </w:tr>
      <w:tr>
        <w:tc>
          <w:tcPr>
            <w:tcW w:type="dxa" w:w="3249"/>
          </w:tcPr>
          <w:p>
            <w:r>
              <w:t>Upload your reference letter (PDF) / Ανέβασμα συστατικής επιστολής (PDF). Digital signature preferred; scanned signature accepted.</w:t>
            </w:r>
          </w:p>
        </w:tc>
        <w:tc>
          <w:tcPr>
            <w:tcW w:type="dxa" w:w="3249"/>
          </w:tcPr>
          <w:p>
            <w:r>
              <w:t>File upload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Confirmation / Επιβεβαίωση: I confirm I am the author of the uploaded letter and that it carries my digital or scanned signature. / Επιβεβαιώνω ότι είμαι ο/η συντάκτης/τρια της συνημμένης επιστολής και ότι φέρει την ψηφιακή ή σαρωμένη υπογραφή μου.</w:t>
            </w:r>
          </w:p>
        </w:tc>
        <w:tc>
          <w:tcPr>
            <w:tcW w:type="dxa" w:w="3249"/>
          </w:tcPr>
          <w:p>
            <w:r>
              <w:t>Checkbox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</w:tbl>
    <w:p/>
    <w:p>
      <w:r>
        <w:rPr>
          <w:b/>
          <w:sz w:val="28"/>
        </w:rPr>
        <w:t>ΣΗΜΕΙΩΣΕΙΣ / NOTES</w:t>
      </w:r>
    </w:p>
    <w:p>
      <w:pPr>
        <w:pStyle w:val="ListBullet"/>
      </w:pPr>
      <w:r>
        <w:rPr>
          <w:sz w:val="22"/>
        </w:rPr>
        <w:t>Email collection on. / Συλλογή e-mail ενεργή.</w:t>
      </w:r>
    </w:p>
    <w:p>
      <w:pPr>
        <w:pStyle w:val="ListBullet"/>
      </w:pPr>
      <w:r>
        <w:rPr>
          <w:sz w:val="22"/>
        </w:rPr>
        <w:t>The link is not public; the candidate sends it directly to the referee. / Ο σύνδεσμος δεν είναι δημόσιος, αποστέλλεται από τον/την υποψήφιο/α.</w:t>
      </w:r>
    </w:p>
    <w:p>
      <w:pPr>
        <w:pStyle w:val="ListBullet"/>
      </w:pPr>
      <w:r>
        <w:rPr>
          <w:sz w:val="22"/>
        </w:rPr>
        <w:t>Allowed file type: PDF. Maximum 1 file. / Επιτρεπόμενος τύπος αρχείου: PDF. Μέγιστο 1 αρχείο.</w:t>
      </w:r>
    </w:p>
    <w:p>
      <w:pPr>
        <w:pStyle w:val="ListBullet"/>
      </w:pPr>
      <w:r>
        <w:rPr>
          <w:sz w:val="22"/>
        </w:rPr>
        <w:t>Confirmation e-mail to the referee on submission. / E-mail επιβεβαίωσης στον/στην συντάκτη/τρια.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