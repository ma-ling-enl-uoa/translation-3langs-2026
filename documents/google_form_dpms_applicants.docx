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APPLICATION FORM / ΑΙΤΗΣΗ ΣΥΜΜΕΤΟΧΗΣ (GOOGLE FORM TEMPLATE)</w:t>
      </w:r>
    </w:p>
    <w:p>
      <w:pPr>
        <w:jc w:val="center"/>
      </w:pPr>
      <w:r>
        <w:rPr>
          <w:b w:val="0"/>
          <w:i/>
          <w:sz w:val="22"/>
        </w:rPr>
        <w:t>DPMS Translation: Greek, English, Russian / ΔΠΜΣ Μετάφραση: Ελληνική, Αγγλική, Ρωσική 2026-2028</w:t>
      </w:r>
    </w:p>
    <w:p/>
    <w:p>
      <w:r>
        <w:rPr>
          <w:b w:val="0"/>
          <w:i w:val="0"/>
          <w:sz w:val="22"/>
        </w:rPr>
        <w:t>INSTRUCTIONS: Please fill in all fields and upload ONE single PDF with all your application documents.</w:t>
      </w:r>
    </w:p>
    <w:p>
      <w:r>
        <w:rPr>
          <w:b w:val="0"/>
          <w:i w:val="0"/>
          <w:sz w:val="22"/>
        </w:rPr>
        <w:t>ΟΔΗΓΙΕΣ: Συμπληρώστε όλα τα πεδία και ανεβάστε ένα (1) ενιαίο PDF με όλα τα δικαιολογητικά σας.</w:t>
      </w:r>
    </w:p>
    <w:p/>
    <w:p>
      <w:r>
        <w:rPr>
          <w:b w:val="0"/>
          <w:i/>
          <w:sz w:val="20"/>
        </w:rPr>
        <w:t>Programme Public Site / Δημόσια Ιστοσελίδα ΔΠΜΣ: https://ma-ling-enl-uoa.github.io/translation-3langs-2026/</w:t>
      </w:r>
    </w:p>
    <w:p>
      <w:r>
        <w:rPr>
          <w:b w:val="0"/>
          <w:i/>
          <w:sz w:val="20"/>
        </w:rPr>
        <w:t>Official MA Page / Επίσημη Σελίδα ΔΠΜΣ: https://en.enl.uoa.gr/postgraduate_studies/ma_programmes/english_language_linguistics_and_translation/</w:t>
      </w:r>
    </w:p>
    <w:p>
      <w:r>
        <w:rPr>
          <w:b w:val="0"/>
          <w:i/>
          <w:sz w:val="20"/>
        </w:rPr>
        <w:t>Live applicant form URL: https://docs.google.com/forms/d/e/1FAIpQLScroL8Zc9EQoH1NVibEhPeqHsZOd9YlP5nNi_QbMAPx6NCIbg/viewform</w:t>
      </w:r>
    </w:p>
    <w:p>
      <w:r>
        <w:rPr>
          <w:b/>
          <w:sz w:val="28"/>
        </w:rPr>
        <w:t>ΠΕΔΙΑ ΦΟΡΜΑΣ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Field</w:t>
            </w:r>
          </w:p>
        </w:tc>
        <w:tc>
          <w:tcPr>
            <w:tcW w:type="dxa" w:w="3249"/>
          </w:tcPr>
          <w:p>
            <w:r>
              <w:t>Type</w:t>
            </w:r>
          </w:p>
        </w:tc>
        <w:tc>
          <w:tcPr>
            <w:tcW w:type="dxa" w:w="3249"/>
          </w:tcPr>
          <w:p>
            <w:r>
              <w:t>Required?</w:t>
            </w:r>
          </w:p>
        </w:tc>
      </w:tr>
      <w:tr>
        <w:tc>
          <w:tcPr>
            <w:tcW w:type="dxa" w:w="3249"/>
          </w:tcPr>
          <w:p>
            <w:r>
              <w:t>Surname / Επώνυμο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First name(s) / Όνομα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Father's name / Πατρώνυμο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Date of birth / Ημερομηνία γέννησης</w:t>
            </w:r>
          </w:p>
        </w:tc>
        <w:tc>
          <w:tcPr>
            <w:tcW w:type="dxa" w:w="3249"/>
          </w:tcPr>
          <w:p>
            <w:r>
              <w:t>Date / Ημερομηνία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Email address / Διεύθυνση ηλεκτρονικού ταχυδρομείου</w:t>
            </w:r>
          </w:p>
        </w:tc>
        <w:tc>
          <w:tcPr>
            <w:tcW w:type="dxa" w:w="3249"/>
          </w:tcPr>
          <w:p>
            <w:r>
              <w:t>Short answer (email)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Phone / Τηλέφωνο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Optional</w:t>
            </w:r>
          </w:p>
        </w:tc>
      </w:tr>
      <w:tr>
        <w:tc>
          <w:tcPr>
            <w:tcW w:type="dxa" w:w="3249"/>
          </w:tcPr>
          <w:p>
            <w:r>
              <w:t>Undergraduate degree (institution, department, year, grade) / Πτυχίο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Other degrees or qualifications / Άλλοι τίτλοι σπουδών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</w:t>
            </w:r>
          </w:p>
        </w:tc>
      </w:tr>
      <w:tr>
        <w:tc>
          <w:tcPr>
            <w:tcW w:type="dxa" w:w="3249"/>
          </w:tcPr>
          <w:p>
            <w:r>
              <w:t>Greek language proficiency / Επίπεδο ελληνικών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English language proficiency / Επίπεδο αγγλικών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Russian language proficiency / Επίπεδο ρωσικών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Research experience / Ερευνητική δραστηριότητα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</w:t>
            </w:r>
          </w:p>
        </w:tc>
      </w:tr>
      <w:tr>
        <w:tc>
          <w:tcPr>
            <w:tcW w:type="dxa" w:w="3249"/>
          </w:tcPr>
          <w:p>
            <w:r>
              <w:t>Professional experience relevant to the programme / Επαγγελματική εμπειρία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</w:t>
            </w:r>
          </w:p>
        </w:tc>
      </w:tr>
      <w:tr>
        <w:tc>
          <w:tcPr>
            <w:tcW w:type="dxa" w:w="3249"/>
          </w:tcPr>
          <w:p>
            <w:r>
              <w:t>Statement of purpose / Δήλωση σκοπού (max. 400 words / έως 400 λέξεις)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Name and email of referee / Όνομα και e-mail συντάκτη συστατικής. The candidate forwards the reference form to the referee.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Upload single PDF / Ανέβασμα ενιαίου PDF</w:t>
            </w:r>
          </w:p>
        </w:tc>
        <w:tc>
          <w:tcPr>
            <w:tcW w:type="dxa" w:w="3249"/>
          </w:tcPr>
          <w:p>
            <w:r>
              <w:t>File upload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  <w:tr>
        <w:tc>
          <w:tcPr>
            <w:tcW w:type="dxa" w:w="3249"/>
          </w:tcPr>
          <w:p>
            <w:r>
              <w:t>Declaration / Δήλωση: I certify all information is true and complete / Βεβαιώνω ότι όλες οι πληροφορίες είναι αληθείς και πλήρεις</w:t>
            </w:r>
          </w:p>
        </w:tc>
        <w:tc>
          <w:tcPr>
            <w:tcW w:type="dxa" w:w="3249"/>
          </w:tcPr>
          <w:p>
            <w:r>
              <w:t>Checkbox</w:t>
            </w:r>
          </w:p>
        </w:tc>
        <w:tc>
          <w:tcPr>
            <w:tcW w:type="dxa" w:w="3249"/>
          </w:tcPr>
          <w:p>
            <w:r>
              <w:t>Required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